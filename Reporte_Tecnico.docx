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Técnico</w:t>
      </w:r>
    </w:p>
    <w:p>
      <w:pPr>
        <w:jc w:val="center"/>
      </w:pPr>
      <w:r>
        <w:rPr>
          <w:color w:val="D316DA"/>
          <w:sz w:val="32"/>
        </w:rPr>
        <w:t>Control de Acceso y Logística con IA</w:t>
      </w:r>
    </w:p>
    <w:p>
      <w:pPr>
        <w:pStyle w:val="Heading1"/>
      </w:pPr>
      <w:r>
        <w:rPr>
          <w:color w:val="A010A6"/>
        </w:rPr>
        <w:t>1. ¿De qué trata el proyecto?</w:t>
      </w:r>
    </w:p>
    <w:p>
      <w:r>
        <w:rPr>
          <w:b w:val="0"/>
        </w:rPr>
        <w:t>Es un programa de escritorio (con ventana) para una empresa de camiones. Sirve para tres cosas sencillas:</w:t>
      </w:r>
    </w:p>
    <w:p>
      <w:pPr>
        <w:pStyle w:val="ListBullet"/>
      </w:pPr>
      <w:r>
        <w:t>Decidir si un camión puede entrar o no, usando reglas lógicas.</w:t>
      </w:r>
    </w:p>
    <w:p>
      <w:pPr>
        <w:pStyle w:val="ListBullet"/>
      </w:pPr>
      <w:r>
        <w:t>Leer correos de incidentes y clasificarlos (tipo y urgencia) con ayuda de una IA.</w:t>
      </w:r>
    </w:p>
    <w:p>
      <w:pPr>
        <w:pStyle w:val="ListBullet"/>
      </w:pPr>
      <w:r>
        <w:t>Contestar preguntas sobre lo que ya pasó, usando solo los datos guardados.</w:t>
      </w:r>
    </w:p>
    <w:p>
      <w:r>
        <w:rPr>
          <w:b w:val="0"/>
        </w:rPr>
        <w:t>Todo se guarda en una base de datos (MongoDB) y la IA corre en la propia computadora (Ollama con el modelo llama3.2), así que no se envían datos a internet.</w:t>
      </w:r>
    </w:p>
    <w:p>
      <w:pPr>
        <w:pStyle w:val="Heading1"/>
      </w:pPr>
      <w:r>
        <w:rPr>
          <w:color w:val="A010A6"/>
        </w:rPr>
        <w:t>2. Herramientas usadas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4816"/>
          </w:tcPr>
          <w:p>
            <w:r>
              <w:rPr>
                <w:b/>
              </w:rPr>
              <w:t>Para qué sirve</w:t>
            </w:r>
          </w:p>
        </w:tc>
      </w:tr>
      <w:tr>
        <w:tc>
          <w:tcPr>
            <w:tcW w:type="dxa" w:w="4816"/>
          </w:tcPr>
          <w:p>
            <w:r>
              <w:t>Python</w:t>
            </w:r>
          </w:p>
        </w:tc>
        <w:tc>
          <w:tcPr>
            <w:tcW w:type="dxa" w:w="4816"/>
          </w:tcPr>
          <w:p>
            <w:r>
              <w:t>Lenguaje de todo el programa</w:t>
            </w:r>
          </w:p>
        </w:tc>
      </w:tr>
      <w:tr>
        <w:tc>
          <w:tcPr>
            <w:tcW w:type="dxa" w:w="4816"/>
          </w:tcPr>
          <w:p>
            <w:r>
              <w:t>customtkinter</w:t>
            </w:r>
          </w:p>
        </w:tc>
        <w:tc>
          <w:tcPr>
            <w:tcW w:type="dxa" w:w="4816"/>
          </w:tcPr>
          <w:p>
            <w:r>
              <w:t>Crea la ventana, botones y pestañas (con tema rosa)</w:t>
            </w:r>
          </w:p>
        </w:tc>
      </w:tr>
      <w:tr>
        <w:tc>
          <w:tcPr>
            <w:tcW w:type="dxa" w:w="4816"/>
          </w:tcPr>
          <w:p>
            <w:r>
              <w:t>MongoDB / pymongo</w:t>
            </w:r>
          </w:p>
        </w:tc>
        <w:tc>
          <w:tcPr>
            <w:tcW w:type="dxa" w:w="4816"/>
          </w:tcPr>
          <w:p>
            <w:r>
              <w:t>Base de datos donde se guardan accesos, incidentes y riesgos</w:t>
            </w:r>
          </w:p>
        </w:tc>
      </w:tr>
      <w:tr>
        <w:tc>
          <w:tcPr>
            <w:tcW w:type="dxa" w:w="4816"/>
          </w:tcPr>
          <w:p>
            <w:r>
              <w:t>Ollama + llama3.2</w:t>
            </w:r>
          </w:p>
        </w:tc>
        <w:tc>
          <w:tcPr>
            <w:tcW w:type="dxa" w:w="4816"/>
          </w:tcPr>
          <w:p>
            <w:r>
              <w:t>La IA (LLM) que clasifica correos y responde preguntas</w:t>
            </w:r>
          </w:p>
        </w:tc>
      </w:tr>
      <w:tr>
        <w:tc>
          <w:tcPr>
            <w:tcW w:type="dxa" w:w="4816"/>
          </w:tcPr>
          <w:p>
            <w:r>
              <w:t>pydantic</w:t>
            </w:r>
          </w:p>
        </w:tc>
        <w:tc>
          <w:tcPr>
            <w:tcW w:type="dxa" w:w="4816"/>
          </w:tcPr>
          <w:p>
            <w:r>
              <w:t>Revisa que la respuesta de la IA tenga el formato correcto</w:t>
            </w:r>
          </w:p>
        </w:tc>
      </w:tr>
      <w:tr>
        <w:tc>
          <w:tcPr>
            <w:tcW w:type="dxa" w:w="4816"/>
          </w:tcPr>
          <w:p>
            <w:r>
              <w:t>matplotlib</w:t>
            </w:r>
          </w:p>
        </w:tc>
        <w:tc>
          <w:tcPr>
            <w:tcW w:type="dxa" w:w="4816"/>
          </w:tcPr>
          <w:p>
            <w:r>
              <w:t>Dibuja la matriz de riesgos y las gráficas</w:t>
            </w:r>
          </w:p>
        </w:tc>
      </w:tr>
      <w:tr>
        <w:tc>
          <w:tcPr>
            <w:tcW w:type="dxa" w:w="4816"/>
          </w:tcPr>
          <w:p>
            <w:r>
              <w:t>python-dotenv</w:t>
            </w:r>
          </w:p>
        </w:tc>
        <w:tc>
          <w:tcPr>
            <w:tcW w:type="dxa" w:w="4816"/>
          </w:tcPr>
          <w:p>
            <w:r>
              <w:t>Lee la conexión a la base de datos desde el archivo .env</w:t>
            </w:r>
          </w:p>
        </w:tc>
      </w:tr>
    </w:tbl>
    <w:p/>
    <w:p>
      <w:pPr>
        <w:pStyle w:val="Heading1"/>
      </w:pPr>
      <w:r>
        <w:rPr>
          <w:color w:val="A010A6"/>
        </w:rPr>
        <w:t>3. Archivos del programa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Cómo se conectan los archivos.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816"/>
          </w:tcPr>
          <w:p>
            <w:r>
              <w:rPr>
                <w:b/>
              </w:rPr>
              <w:t>Qué hace</w:t>
            </w:r>
          </w:p>
        </w:tc>
      </w:tr>
      <w:tr>
        <w:tc>
          <w:tcPr>
            <w:tcW w:type="dxa" w:w="4816"/>
          </w:tcPr>
          <w:p>
            <w:r>
              <w:t>app.py</w:t>
            </w:r>
          </w:p>
        </w:tc>
        <w:tc>
          <w:tcPr>
            <w:tcW w:type="dxa" w:w="4816"/>
          </w:tcPr>
          <w:p>
            <w:r>
              <w:t>La ventana principal con 4 pestañas</w:t>
            </w:r>
          </w:p>
        </w:tc>
      </w:tr>
      <w:tr>
        <w:tc>
          <w:tcPr>
            <w:tcW w:type="dxa" w:w="4816"/>
          </w:tcPr>
          <w:p>
            <w:r>
              <w:t>reglas.py</w:t>
            </w:r>
          </w:p>
        </w:tc>
        <w:tc>
          <w:tcPr>
            <w:tcW w:type="dxa" w:w="4816"/>
          </w:tcPr>
          <w:p>
            <w:r>
              <w:t>Las reglas lógicas de acceso (sin IA)</w:t>
            </w:r>
          </w:p>
        </w:tc>
      </w:tr>
      <w:tr>
        <w:tc>
          <w:tcPr>
            <w:tcW w:type="dxa" w:w="4816"/>
          </w:tcPr>
          <w:p>
            <w:r>
              <w:t>ia.py</w:t>
            </w:r>
          </w:p>
        </w:tc>
        <w:tc>
          <w:tcPr>
            <w:tcW w:type="dxa" w:w="4816"/>
          </w:tcPr>
          <w:p>
            <w:r>
              <w:t>Conexión a la base, clasificador de correos, asistente y riesgos</w:t>
            </w:r>
          </w:p>
        </w:tc>
      </w:tr>
      <w:tr>
        <w:tc>
          <w:tcPr>
            <w:tcW w:type="dxa" w:w="4816"/>
          </w:tcPr>
          <w:p>
            <w:r>
              <w:t>experimento.py</w:t>
            </w:r>
          </w:p>
        </w:tc>
        <w:tc>
          <w:tcPr>
            <w:tcW w:type="dxa" w:w="4816"/>
          </w:tcPr>
          <w:p>
            <w:r>
              <w:t>Prueba qué método clasifica mejor</w:t>
            </w:r>
          </w:p>
        </w:tc>
      </w:tr>
      <w:tr>
        <w:tc>
          <w:tcPr>
            <w:tcW w:type="dxa" w:w="4816"/>
          </w:tcPr>
          <w:p>
            <w:r>
              <w:t>rosa.json</w:t>
            </w:r>
          </w:p>
        </w:tc>
        <w:tc>
          <w:tcPr>
            <w:tcW w:type="dxa" w:w="4816"/>
          </w:tcPr>
          <w:p>
            <w:r>
              <w:t>Colores del tema rosa</w:t>
            </w:r>
          </w:p>
        </w:tc>
      </w:tr>
      <w:tr>
        <w:tc>
          <w:tcPr>
            <w:tcW w:type="dxa" w:w="4816"/>
          </w:tcPr>
          <w:p>
            <w:r>
              <w:t>.env</w:t>
            </w:r>
          </w:p>
        </w:tc>
        <w:tc>
          <w:tcPr>
            <w:tcW w:type="dxa" w:w="4816"/>
          </w:tcPr>
          <w:p>
            <w:r>
              <w:t>Datos de conexión a MongoDB</w:t>
            </w:r>
          </w:p>
        </w:tc>
      </w:tr>
      <w:tr>
        <w:tc>
          <w:tcPr>
            <w:tcW w:type="dxa" w:w="4816"/>
          </w:tcPr>
          <w:p>
            <w:r>
              <w:t>correos_etiquetados.json</w:t>
            </w:r>
          </w:p>
        </w:tc>
        <w:tc>
          <w:tcPr>
            <w:tcW w:type="dxa" w:w="4816"/>
          </w:tcPr>
          <w:p>
            <w:r>
              <w:t>35 correos con la respuesta correcta, para probar</w:t>
            </w:r>
          </w:p>
        </w:tc>
      </w:tr>
    </w:tbl>
    <w:p/>
    <w:p>
      <w:pPr>
        <w:pStyle w:val="Heading1"/>
      </w:pPr>
      <w:r>
        <w:rPr>
          <w:color w:val="A010A6"/>
        </w:rPr>
        <w:t>4. Las 4 pestañas del programa</w:t>
      </w:r>
    </w:p>
    <w:p>
      <w:pPr>
        <w:pStyle w:val="Heading2"/>
      </w:pPr>
      <w:r>
        <w:rPr>
          <w:color w:val="A010A6"/>
        </w:rPr>
        <w:t>4.1 Control de acceso</w:t>
      </w:r>
    </w:p>
    <w:p>
      <w:r>
        <w:rPr>
          <w:b w:val="0"/>
        </w:rPr>
        <w:t>Se escribe la placa, la fecha en que vence la certificación y la hora. Luego se activan 4 interruptores y se pulsa «Evaluar y guardar». El programa muestra AUTORIZADO o DENEGADO, si hace falta inspección, y explica paso a paso por qué. El resultado se guarda en la bitácora de MongoDB.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Letra</w:t>
            </w:r>
          </w:p>
        </w:tc>
        <w:tc>
          <w:tcPr>
            <w:tcW w:type="dxa" w:w="4816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816"/>
          </w:tcPr>
          <w:p>
            <w:r>
              <w:t>P</w:t>
            </w:r>
          </w:p>
        </w:tc>
        <w:tc>
          <w:tcPr>
            <w:tcW w:type="dxa" w:w="4816"/>
          </w:tcPr>
          <w:p>
            <w:r>
              <w:t>Autorización previa</w:t>
            </w:r>
          </w:p>
        </w:tc>
      </w:tr>
      <w:tr>
        <w:tc>
          <w:tcPr>
            <w:tcW w:type="dxa" w:w="4816"/>
          </w:tcPr>
          <w:p>
            <w:r>
              <w:t>Q</w:t>
            </w:r>
          </w:p>
        </w:tc>
        <w:tc>
          <w:tcPr>
            <w:tcW w:type="dxa" w:w="4816"/>
          </w:tcPr>
          <w:p>
            <w:r>
              <w:t>Peso excedido</w:t>
            </w:r>
          </w:p>
        </w:tc>
      </w:tr>
      <w:tr>
        <w:tc>
          <w:tcPr>
            <w:tcW w:type="dxa" w:w="4816"/>
          </w:tcPr>
          <w:p>
            <w:r>
              <w:t>R</w:t>
            </w:r>
          </w:p>
        </w:tc>
        <w:tc>
          <w:tcPr>
            <w:tcW w:type="dxa" w:w="4816"/>
          </w:tcPr>
          <w:p>
            <w:r>
              <w:t>Materiales peligrosos</w:t>
            </w:r>
          </w:p>
        </w:tc>
      </w:tr>
      <w:tr>
        <w:tc>
          <w:tcPr>
            <w:tcW w:type="dxa" w:w="4816"/>
          </w:tcPr>
          <w:p>
            <w:r>
              <w:t>S</w:t>
            </w:r>
          </w:p>
        </w:tc>
        <w:tc>
          <w:tcPr>
            <w:tcW w:type="dxa" w:w="4816"/>
          </w:tcPr>
          <w:p>
            <w:r>
              <w:t>Certificación vigente</w:t>
            </w:r>
          </w:p>
        </w:tc>
      </w:tr>
    </w:tbl>
    <w:p/>
    <w:p>
      <w:r>
        <w:rPr>
          <w:b/>
        </w:rPr>
        <w:t>Reglas (archivo reglas.py):</w:t>
      </w:r>
    </w:p>
    <w:p>
      <w:pPr>
        <w:pStyle w:val="ListBullet"/>
      </w:pPr>
      <w:r>
        <w:t>A (ingreso autorizado) = P y S y no Q</w:t>
      </w:r>
    </w:p>
    <w:p>
      <w:pPr>
        <w:pStyle w:val="ListBullet"/>
      </w:pPr>
      <w:r>
        <w:t>E (inspección requerida) = P y (R o Q)</w:t>
      </w:r>
    </w:p>
    <w:p>
      <w:pPr>
        <w:pStyle w:val="ListBullet"/>
      </w:pPr>
      <w:r>
        <w:t>Regla V: si la certificación está vencida (o no tiene fecha) → A = falso y E = verdadero.</w:t>
      </w:r>
    </w:p>
    <w:p>
      <w:pPr>
        <w:pStyle w:val="ListBullet"/>
      </w:pPr>
      <w:r>
        <w:t>Regla H: si lleva materiales peligrosos fuera del horario de 6 a 18 h → A = falso.</w:t>
      </w:r>
    </w:p>
    <w:p>
      <w:r>
        <w:rPr>
          <w:b w:val="0"/>
        </w:rPr>
        <w:t>Ejemplo: un camión con autorización (P), certificación vigente (S), sin exceso de peso y sin materiales peligrosos entra sin inspección. Si además lleva materiales peligrosos (R) a las 22 h, se le niega la entrada.</w:t>
      </w:r>
    </w:p>
    <w:p>
      <w:pPr>
        <w:pStyle w:val="Heading2"/>
      </w:pPr>
      <w:r>
        <w:rPr>
          <w:color w:val="A010A6"/>
        </w:rPr>
        <w:t>4.2 Incidentes</w:t>
      </w:r>
    </w:p>
    <w:p>
      <w:r>
        <w:rPr>
          <w:b w:val="0"/>
        </w:rPr>
        <w:t>Se pega el texto de un correo y se pulsa «Clasificar». El programa lo clasifica de dos formas y las junta:</w:t>
      </w:r>
    </w:p>
    <w:p>
      <w:pPr>
        <w:pStyle w:val="ListBullet"/>
      </w:pPr>
      <w:r>
        <w:t>Por palabras clave (reglas): busca palabras como «fuga», «certificado» o «retraso» para decidir la categoría. Si ve palabras como «urgente» o «incendio», pone prioridad Alta.</w:t>
      </w:r>
    </w:p>
    <w:p>
      <w:pPr>
        <w:pStyle w:val="ListBullet"/>
      </w:pPr>
      <w:r>
        <w:t>Con la IA (LLM): se le pide un JSON con categoría, prioridad, entidades (placas) y resumen. Si responde mal, se reintenta una vez.</w:t>
      </w:r>
    </w:p>
    <w:p>
      <w:r>
        <w:rPr>
          <w:b w:val="0"/>
        </w:rPr>
        <w:t>Al unirlos, si la IA y las reglas no coinciden, el programa avisa «Requiere revisión humana». Además, siempre gana la prioridad más alta. Si la IA falla, se usan solo las reglas.</w:t>
      </w:r>
    </w:p>
    <w:p>
      <w:r>
        <w:rPr>
          <w:b w:val="0"/>
        </w:rPr>
        <w:t>Categorías: Seguridad, Documentación, Logística u Otro. Prioridades: Alta, Media o Baja. Los botones permiten Clasificar, Guardar en MongoDB y Ver guardados (los últimos 10).</w:t>
      </w:r>
    </w:p>
    <w:p>
      <w:pPr>
        <w:pStyle w:val="Heading2"/>
      </w:pPr>
      <w:r>
        <w:rPr>
          <w:color w:val="A010A6"/>
        </w:rPr>
        <w:t>4.3 Asistente</w:t>
      </w:r>
    </w:p>
    <w:p>
      <w:r>
        <w:rPr>
          <w:b w:val="0"/>
        </w:rPr>
        <w:t>Es un chat donde se pregunta, por ejemplo: «¿Por qué ABC-123 fue enviado a inspección?». Funciona así (técnica llamada RAG):</w:t>
      </w:r>
    </w:p>
    <w:p>
      <w:pPr>
        <w:pStyle w:val="ListBullet"/>
      </w:pPr>
      <w:r>
        <w:t>Toma las palabras importantes de la pregunta.</w:t>
      </w:r>
    </w:p>
    <w:p>
      <w:pPr>
        <w:pStyle w:val="ListBullet"/>
      </w:pPr>
      <w:r>
        <w:t>Busca en los registros de accesos e incidentes los que contienen esas palabras (los 4 mejores).</w:t>
      </w:r>
    </w:p>
    <w:p>
      <w:pPr>
        <w:pStyle w:val="ListBullet"/>
      </w:pPr>
      <w:r>
        <w:t>Le pasa a la IA solo esos registros y le exige responder únicamente con ellos.</w:t>
      </w:r>
    </w:p>
    <w:p>
      <w:pPr>
        <w:pStyle w:val="ListBullet"/>
      </w:pPr>
      <w:r>
        <w:t>Si no hay nada, responde: «No tengo información en los registros.»</w:t>
      </w:r>
    </w:p>
    <w:p>
      <w:r>
        <w:rPr>
          <w:b w:val="0"/>
        </w:rPr>
        <w:t>Así se evita que la IA invente respuestas.</w:t>
      </w:r>
    </w:p>
    <w:p>
      <w:pPr>
        <w:pStyle w:val="Heading2"/>
      </w:pPr>
      <w:r>
        <w:rPr>
          <w:color w:val="A010A6"/>
        </w:rPr>
        <w:t>4.4 Riesgos</w:t>
      </w:r>
    </w:p>
    <w:p>
      <w:r>
        <w:rPr>
          <w:b w:val="0"/>
        </w:rPr>
        <w:t>Muestra una matriz con 4 riesgos éticos del sistema. Cada uno tiene probabilidad e impacto (de 1 a 5) antes y después de aplicar una mitigación.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749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esg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4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Matriz de riesgos (rojo = antes, verde = después de mitigar).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</w:tcPr>
          <w:p>
            <w:r>
              <w:rPr>
                <w:b/>
              </w:rPr>
              <w:t>#</w:t>
            </w:r>
          </w:p>
        </w:tc>
        <w:tc>
          <w:tcPr>
            <w:tcW w:type="dxa" w:w="1926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926"/>
          </w:tcPr>
          <w:p>
            <w:r>
              <w:rPr>
                <w:b/>
              </w:rPr>
              <w:t>Prob/Impacto antes</w:t>
            </w:r>
          </w:p>
        </w:tc>
        <w:tc>
          <w:tcPr>
            <w:tcW w:type="dxa" w:w="1926"/>
          </w:tcPr>
          <w:p>
            <w:r>
              <w:rPr>
                <w:b/>
              </w:rPr>
              <w:t>Prob/Impacto después</w:t>
            </w:r>
          </w:p>
        </w:tc>
        <w:tc>
          <w:tcPr>
            <w:tcW w:type="dxa" w:w="1926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1926"/>
          </w:tcPr>
          <w:p>
            <w:r>
              <w:t>R1</w:t>
            </w:r>
          </w:p>
        </w:tc>
        <w:tc>
          <w:tcPr>
            <w:tcW w:type="dxa" w:w="1926"/>
          </w:tcPr>
          <w:p>
            <w:r>
              <w:t>Alucinaciones del LLM</w:t>
            </w:r>
          </w:p>
        </w:tc>
        <w:tc>
          <w:tcPr>
            <w:tcW w:type="dxa" w:w="1926"/>
          </w:tcPr>
          <w:p>
            <w:r>
              <w:t>4/4</w:t>
            </w:r>
          </w:p>
        </w:tc>
        <w:tc>
          <w:tcPr>
            <w:tcW w:type="dxa" w:w="1926"/>
          </w:tcPr>
          <w:p>
            <w:r>
              <w:t>2/4</w:t>
            </w:r>
          </w:p>
        </w:tc>
        <w:tc>
          <w:tcPr>
            <w:tcW w:type="dxa" w:w="1926"/>
          </w:tcPr>
          <w:p>
            <w:r>
              <w:t>Responder solo con datos de MongoDB y citar la fuente</w:t>
            </w:r>
          </w:p>
        </w:tc>
      </w:tr>
      <w:tr>
        <w:tc>
          <w:tcPr>
            <w:tcW w:type="dxa" w:w="1926"/>
          </w:tcPr>
          <w:p>
            <w:r>
              <w:t>R2</w:t>
            </w:r>
          </w:p>
        </w:tc>
        <w:tc>
          <w:tcPr>
            <w:tcW w:type="dxa" w:w="1926"/>
          </w:tcPr>
          <w:p>
            <w:r>
              <w:t>Sesgo por ortografía informal</w:t>
            </w:r>
          </w:p>
        </w:tc>
        <w:tc>
          <w:tcPr>
            <w:tcW w:type="dxa" w:w="1926"/>
          </w:tcPr>
          <w:p>
            <w:r>
              <w:t>4/3</w:t>
            </w:r>
          </w:p>
        </w:tc>
        <w:tc>
          <w:tcPr>
            <w:tcW w:type="dxa" w:w="1926"/>
          </w:tcPr>
          <w:p>
            <w:r>
              <w:t>3/2</w:t>
            </w:r>
          </w:p>
        </w:tc>
        <w:tc>
          <w:tcPr>
            <w:tcW w:type="dxa" w:w="1926"/>
          </w:tcPr>
          <w:p>
            <w:r>
              <w:t>Fusionar con reglas y revisión humana</w:t>
            </w:r>
          </w:p>
        </w:tc>
      </w:tr>
      <w:tr>
        <w:tc>
          <w:tcPr>
            <w:tcW w:type="dxa" w:w="1926"/>
          </w:tcPr>
          <w:p>
            <w:r>
              <w:t>R3</w:t>
            </w:r>
          </w:p>
        </w:tc>
        <w:tc>
          <w:tcPr>
            <w:tcW w:type="dxa" w:w="1926"/>
          </w:tcPr>
          <w:p>
            <w:r>
              <w:t>Privacidad del conductor</w:t>
            </w:r>
          </w:p>
        </w:tc>
        <w:tc>
          <w:tcPr>
            <w:tcW w:type="dxa" w:w="1926"/>
          </w:tcPr>
          <w:p>
            <w:r>
              <w:t>3/5</w:t>
            </w:r>
          </w:p>
        </w:tc>
        <w:tc>
          <w:tcPr>
            <w:tcW w:type="dxa" w:w="1926"/>
          </w:tcPr>
          <w:p>
            <w:r>
              <w:t>2/3</w:t>
            </w:r>
          </w:p>
        </w:tc>
        <w:tc>
          <w:tcPr>
            <w:tcW w:type="dxa" w:w="1926"/>
          </w:tcPr>
          <w:p>
            <w:r>
              <w:t>LLM local y minimizar los datos</w:t>
            </w:r>
          </w:p>
        </w:tc>
      </w:tr>
      <w:tr>
        <w:tc>
          <w:tcPr>
            <w:tcW w:type="dxa" w:w="1926"/>
          </w:tcPr>
          <w:p>
            <w:r>
              <w:t>R4</w:t>
            </w:r>
          </w:p>
        </w:tc>
        <w:tc>
          <w:tcPr>
            <w:tcW w:type="dxa" w:w="1926"/>
          </w:tcPr>
          <w:p>
            <w:r>
              <w:t>Dependencia de la automatización</w:t>
            </w:r>
          </w:p>
        </w:tc>
        <w:tc>
          <w:tcPr>
            <w:tcW w:type="dxa" w:w="1926"/>
          </w:tcPr>
          <w:p>
            <w:r>
              <w:t>4/4</w:t>
            </w:r>
          </w:p>
        </w:tc>
        <w:tc>
          <w:tcPr>
            <w:tcW w:type="dxa" w:w="1926"/>
          </w:tcPr>
          <w:p>
            <w:r>
              <w:t>3/3</w:t>
            </w:r>
          </w:p>
        </w:tc>
        <w:tc>
          <w:tcPr>
            <w:tcW w:type="dxa" w:w="1926"/>
          </w:tcPr>
          <w:p>
            <w:r>
              <w:t>Explicar cada decisión y marcar casos dudosos</w:t>
            </w:r>
          </w:p>
        </w:tc>
      </w:tr>
    </w:tbl>
    <w:p/>
    <w:p>
      <w:pPr>
        <w:pStyle w:val="Heading1"/>
      </w:pPr>
      <w:r>
        <w:rPr>
          <w:color w:val="A010A6"/>
        </w:rPr>
        <w:t>5. Cómo funciona por dentro (explicado fácil)</w:t>
      </w:r>
    </w:p>
    <w:p>
      <w:pPr>
        <w:pStyle w:val="ListBullet"/>
      </w:pPr>
      <w:r>
        <w:t>La ventana nunca se congela: las tareas lentas (IA, base de datos) corren en otro hilo y devuelven el resultado por una cola que la ventana revisa cada 100 ms.</w:t>
      </w:r>
    </w:p>
    <w:p>
      <w:pPr>
        <w:pStyle w:val="ListBullet"/>
      </w:pPr>
      <w:r>
        <w:t>Si no hay conexión a MongoDB, el programa igual evalúa el acceso, pero avisa que NO lo guardó.</w:t>
      </w:r>
    </w:p>
    <w:p>
      <w:pPr>
        <w:pStyle w:val="ListBullet"/>
      </w:pPr>
      <w:r>
        <w:t>La conexión se hace al abrir el programa y el estado se ve en la barra inferior.</w:t>
      </w:r>
    </w:p>
    <w:p>
      <w:pPr>
        <w:pStyle w:val="Heading1"/>
      </w:pPr>
      <w:r>
        <w:rPr>
          <w:color w:val="A010A6"/>
        </w:rPr>
        <w:t>6. Líneas de código principales</w:t>
      </w:r>
    </w:p>
    <w:p>
      <w:r>
        <w:rPr>
          <w:b w:val="0"/>
        </w:rPr>
        <w:t>Estos son los fragmentos más importantes del programa, copiados tal cual de los archivos, con una explicación corta de cada uno.</w:t>
      </w:r>
    </w:p>
    <w:p>
      <w:pPr>
        <w:pStyle w:val="Heading2"/>
      </w:pPr>
      <w:r>
        <w:rPr>
          <w:color w:val="A010A6"/>
        </w:rPr>
        <w:t>6.1 Reglas de acceso (reglas.py)</w:t>
      </w:r>
    </w:p>
    <w:p>
      <w:r>
        <w:rPr>
          <w:b w:val="0"/>
        </w:rPr>
        <w:t>Aquí están las fórmulas A y E y las reglas V y H. Cada paso se guarda en la lista «pasos» para poder explicar la decisión.</w:t>
      </w:r>
    </w:p>
    <w:p>
      <w:r>
        <w:rPr>
          <w:rFonts w:ascii="Consolas" w:hAnsi="Consolas"/>
          <w:sz w:val="18"/>
        </w:rPr>
        <w:t>def evaluar(P, Q, R, S, vence=None, hora=12, inicio=6, fin=18):</w:t>
        <w:br/>
        <w:t xml:space="preserve">    """Devuelve (A, E, explicacion). `vence` es un date o None; `hora` es un entero 0-23."""</w:t>
        <w:br/>
        <w:t xml:space="preserve">    A = P and S and not Q</w:t>
        <w:br/>
        <w:t xml:space="preserve">    E = P and (R or Q)</w:t>
        <w:br/>
        <w:t xml:space="preserve">    pasos = [f"Base: A = P y S y no Q = {A}",</w:t>
        <w:br/>
        <w:t xml:space="preserve">             f"Base: E = P y (R o Q) = {E}"]</w:t>
        <w:br/>
        <w:t xml:space="preserve">    if E:</w:t>
        <w:br/>
        <w:t xml:space="preserve">        pasos.append("Motivo de la inspección: " + " y ".join(</w:t>
        <w:br/>
        <w:t xml:space="preserve">            texto for activo, texto in ((R, "R (materiales peligrosos)"), (Q, "Q (peso excedido)")) if activo))</w:t>
        <w:br/>
        <w:br/>
        <w:t xml:space="preserve">    if vence is None or vence &lt; date.today():           # Regla V (sin fecha = vencida)</w:t>
        <w:br/>
        <w:t xml:space="preserve">        A, E = False, True</w:t>
        <w:br/>
        <w:t xml:space="preserve">        pasos.append("Regla V: certificación vencida -&gt; A = False y E = True")</w:t>
        <w:br/>
        <w:t xml:space="preserve">    else:</w:t>
        <w:br/>
        <w:t xml:space="preserve">        pasos.append("Regla V: certificación vigente, no cambia nada")</w:t>
        <w:br/>
        <w:br/>
        <w:t xml:space="preserve">    if R and not (inicio &lt;= hora &lt;= fin):               # Regla H</w:t>
        <w:br/>
        <w:t xml:space="preserve">        A = False</w:t>
        <w:br/>
        <w:t xml:space="preserve">        pasos.append(f"Regla H: materiales peligrosos a las {hora}h (fuera de {inicio}-{fin}h) -&gt; A = False")</w:t>
        <w:br/>
        <w:t xml:space="preserve">    else:</w:t>
        <w:br/>
        <w:t xml:space="preserve">        pasos.append("Regla H: no aplica")</w:t>
        <w:br/>
        <w:br/>
        <w:t xml:space="preserve">    pasos.append(f"Resultado final: ingreso {'AUTORIZADO' if A else 'DENEGADO'}, "</w:t>
        <w:br/>
        <w:t xml:space="preserve">                 f"inspección {'REQUERIDA' if E else 'no requerida'}")</w:t>
        <w:br/>
        <w:t xml:space="preserve">    return bool(A), bool(E), pasos</w:t>
      </w:r>
    </w:p>
    <w:p/>
    <w:p>
      <w:pPr>
        <w:pStyle w:val="Heading2"/>
      </w:pPr>
      <w:r>
        <w:rPr>
          <w:color w:val="A010A6"/>
        </w:rPr>
        <w:t>6.2 Clasificación por palabras clave (ia.py)</w:t>
      </w:r>
    </w:p>
    <w:p>
      <w:r>
        <w:rPr>
          <w:b w:val="0"/>
        </w:rPr>
        <w:t>Cuenta cuántas palabras de cada categoría aparecen en el correo y elige la categoría con más coincidencias.</w:t>
      </w:r>
    </w:p>
    <w:p>
      <w:r>
        <w:rPr>
          <w:rFonts w:ascii="Consolas" w:hAnsi="Consolas"/>
          <w:sz w:val="18"/>
        </w:rPr>
        <w:t>def clasificar_por_reglas(correo):</w:t>
        <w:br/>
        <w:t xml:space="preserve">    texto = correo.lower().translate(str.maketrans("áéíóú", "aeiou"))</w:t>
        <w:br/>
        <w:t xml:space="preserve">    cuenta = {c: sum(p in texto for p in ps) for c, ps in PALABRAS.items()}</w:t>
        <w:br/>
        <w:t xml:space="preserve">    categoria = max(cuenta, key=cuenta.get) if max(cuenta.values()) &gt; 0 else "Otro"</w:t>
        <w:br/>
        <w:t xml:space="preserve">    if any(p in texto for p in URGENTE):</w:t>
        <w:br/>
        <w:t xml:space="preserve">        prioridad = "Alta"</w:t>
        <w:br/>
        <w:t xml:space="preserve">    else:</w:t>
        <w:br/>
        <w:t xml:space="preserve">        prioridad = "Media" if categoria != "Otro" else "Baja"</w:t>
        <w:br/>
        <w:t xml:space="preserve">    return Incidente(categoria=categoria, prioridad=prioridad, resumen=correo[:150])</w:t>
      </w:r>
    </w:p>
    <w:p/>
    <w:p>
      <w:pPr>
        <w:pStyle w:val="Heading2"/>
      </w:pPr>
      <w:r>
        <w:rPr>
          <w:color w:val="A010A6"/>
        </w:rPr>
        <w:t>6.3 Clasificación con la IA (ia.py)</w:t>
      </w:r>
    </w:p>
    <w:p>
      <w:r>
        <w:rPr>
          <w:b w:val="0"/>
        </w:rPr>
        <w:t>Le pide un JSON a llama3.2 por medio de Ollama y lo valida con pydantic. Reintenta una vez si falla.</w:t>
      </w:r>
    </w:p>
    <w:p>
      <w:r>
        <w:rPr>
          <w:rFonts w:ascii="Consolas" w:hAnsi="Consolas"/>
          <w:sz w:val="18"/>
        </w:rPr>
        <w:t>def clasificar_con_llm(correo):</w:t>
        <w:br/>
        <w:t xml:space="preserve">    """Pide JSON al LLM y lo valida con pydantic; reintenta una vez. Devuelve None si falla."""</w:t>
        <w:br/>
        <w:t xml:space="preserve">    pedido = ('Clasifica este correo. Responde SOLO un JSON con las claves: "categoria" '</w:t>
        <w:br/>
        <w:t xml:space="preserve">              '(Seguridad, Documentación, Logística u Otro), "prioridad" (Alta, Media o Baja), '</w:t>
        <w:br/>
        <w:t xml:space="preserve">              '"entidades" (lista de placas o IDs) y "resumen" (texto breve).\n\nCorreo:\n' + correo)</w:t>
        <w:br/>
        <w:t xml:space="preserve">    for _ in range(2):</w:t>
        <w:br/>
        <w:t xml:space="preserve">        try:</w:t>
        <w:br/>
        <w:t xml:space="preserve">            r = ollama.chat(model=MODELO, messages=[{"role": "user", "content": pedido}], format="json")</w:t>
        <w:br/>
        <w:t xml:space="preserve">            return Incidente(**json.loads(r["message"]["content"]))</w:t>
        <w:br/>
        <w:t xml:space="preserve">        except Exception:</w:t>
        <w:br/>
        <w:t xml:space="preserve">            continue</w:t>
        <w:br/>
        <w:t xml:space="preserve">    return None</w:t>
      </w:r>
    </w:p>
    <w:p/>
    <w:p>
      <w:pPr>
        <w:pStyle w:val="Heading2"/>
      </w:pPr>
      <w:r>
        <w:rPr>
          <w:color w:val="A010A6"/>
        </w:rPr>
        <w:t>6.4 Unir IA y reglas (ia.py)</w:t>
      </w:r>
    </w:p>
    <w:p>
      <w:r>
        <w:rPr>
          <w:b w:val="0"/>
        </w:rPr>
        <w:t>Marca revisión humana si no coinciden y se queda con la prioridad más alta.</w:t>
      </w:r>
    </w:p>
    <w:p>
      <w:r>
        <w:rPr>
          <w:rFonts w:ascii="Consolas" w:hAnsi="Consolas"/>
          <w:sz w:val="18"/>
        </w:rPr>
        <w:t>def combinar(llm, reglas):</w:t>
        <w:br/>
        <w:t xml:space="preserve">    """Une LLM y reglas. Devuelve (Incidente final, requiere_revision_humana)."""</w:t>
        <w:br/>
        <w:t xml:space="preserve">    if llm is None:                                   # el LLM falló: se usan solo las reglas</w:t>
        <w:br/>
        <w:t xml:space="preserve">        return reglas, False</w:t>
        <w:br/>
        <w:t xml:space="preserve">    revision = (llm.categoria, llm.prioridad) != (reglas.categoria, reglas.prioridad)</w:t>
        <w:br/>
        <w:t xml:space="preserve">    if PRIORIDAD[reglas.prioridad] &gt; PRIORIDAD[llm.prioridad]:      # prevalece la prioridad más alta</w:t>
        <w:br/>
        <w:t xml:space="preserve">        llm.prioridad = reglas.prioridad</w:t>
        <w:br/>
        <w:t xml:space="preserve">    return llm, revision</w:t>
      </w:r>
    </w:p>
    <w:p/>
    <w:p>
      <w:pPr>
        <w:pStyle w:val="Heading2"/>
      </w:pPr>
      <w:r>
        <w:rPr>
          <w:color w:val="A010A6"/>
        </w:rPr>
        <w:t>6.5 Asistente de consultas (ia.py)</w:t>
      </w:r>
    </w:p>
    <w:p>
      <w:r>
        <w:rPr>
          <w:b w:val="0"/>
        </w:rPr>
        <w:t>Busca registros relacionados en MongoDB y obliga a la IA a responder solo con ellos.</w:t>
      </w:r>
    </w:p>
    <w:p>
      <w:r>
        <w:rPr>
          <w:rFonts w:ascii="Consolas" w:hAnsi="Consolas"/>
          <w:sz w:val="18"/>
        </w:rPr>
        <w:t>def preguntar(db, pregunta):</w:t>
        <w:br/>
        <w:t xml:space="preserve">    """Busca registros en accesos e incidentes y responde SOLO con ellos."""</w:t>
        <w:br/>
        <w:t xml:space="preserve">    palabras = [p for p in pregunta.lower().replace("?", "").split() if len(p) &gt; 3]</w:t>
        <w:br/>
        <w:t xml:space="preserve">    encontrados = []</w:t>
        <w:br/>
        <w:t xml:space="preserve">    for coleccion in ("accesos", "incidentes"):</w:t>
        <w:br/>
        <w:t xml:space="preserve">        for doc in db[coleccion].find().sort("_id", -1).limit(200):</w:t>
        <w:br/>
        <w:t xml:space="preserve">            doc.pop("_id")</w:t>
        <w:br/>
        <w:t xml:space="preserve">            motivo = " ".join(doc.pop("explicacion", []))[:300]</w:t>
        <w:br/>
        <w:t xml:space="preserve">            texto = json.dumps(doc, default=str, ensure_ascii=False) + " Explicación: " + motivo</w:t>
        <w:br/>
        <w:t xml:space="preserve">            puntos = sum(p in texto.lower() for p in palabras)</w:t>
        <w:br/>
        <w:t xml:space="preserve">            if puntos:</w:t>
        <w:br/>
        <w:t xml:space="preserve">                encontrados.append((puntos, f"[{coleccion}] {texto[:700]}"))</w:t>
        <w:br/>
        <w:t xml:space="preserve">    if not encontrados:</w:t>
        <w:br/>
        <w:t xml:space="preserve">        return SIN_INFO</w:t>
        <w:br/>
        <w:t xml:space="preserve">    contexto = "\n".join(t for _, t in sorted(encontrados, reverse=True)[:4])</w:t>
        <w:br/>
        <w:t xml:space="preserve">    r = ollama.chat(model=MODELO, messages=[</w:t>
        <w:br/>
        <w:t xml:space="preserve">        {"role": "system", "content": "Responde en español SOLO con el contexto dado y cita el registro. "</w:t>
        <w:br/>
        <w:t xml:space="preserve">                                      f'Si no está en el contexto responde exactamente: "{SIN_INFO}"'},</w:t>
        <w:br/>
        <w:t xml:space="preserve">        {"role": "user", "content": f"Contexto:\n{contexto}\n\nPregunta: {pregunta}"}])</w:t>
        <w:br/>
        <w:t xml:space="preserve">    return r["message"]["content"].split("Tú:")[0].strip()    # corta si el modelo inventa más turnos</w:t>
      </w:r>
    </w:p>
    <w:p/>
    <w:p>
      <w:pPr>
        <w:pStyle w:val="Heading2"/>
      </w:pPr>
      <w:r>
        <w:rPr>
          <w:color w:val="A010A6"/>
        </w:rPr>
        <w:t>6.6 Tareas en segundo plano (app.py)</w:t>
      </w:r>
    </w:p>
    <w:p>
      <w:r>
        <w:rPr>
          <w:b w:val="0"/>
        </w:rPr>
        <w:t>Ejecuta las tareas lentas en otro hilo para que la ventana no se congele.</w:t>
      </w:r>
    </w:p>
    <w:p>
      <w:r>
        <w:rPr>
          <w:rFonts w:ascii="Consolas" w:hAnsi="Consolas"/>
          <w:sz w:val="18"/>
        </w:rPr>
        <w:t>def segundo_plano(trabajo, mostrar):</w:t>
        <w:br/>
        <w:t xml:space="preserve">    """Ejecuta `trabajo` en otro hilo (para no congelar la ventana) y luego `mostrar(resultado)`.</w:t>
        <w:br/>
        <w:t xml:space="preserve">    Si el trabajo falla, el error se muestra en la barra de estado y no se llama a `mostrar`."""</w:t>
        <w:br/>
        <w:t xml:space="preserve">    def correr():</w:t>
        <w:br/>
        <w:t xml:space="preserve">        try:</w:t>
        <w:br/>
        <w:t xml:space="preserve">            cola.put((mostrar, trabajo()))</w:t>
        <w:br/>
        <w:t xml:space="preserve">        except Exception as error:</w:t>
        <w:br/>
        <w:t xml:space="preserve">            cola.put((None, error))</w:t>
        <w:br/>
        <w:t xml:space="preserve">    threading.Thread(target=correr, daemon=True).start()</w:t>
      </w:r>
    </w:p>
    <w:p/>
    <w:p>
      <w:pPr>
        <w:pStyle w:val="Heading2"/>
      </w:pPr>
      <w:r>
        <w:rPr>
          <w:color w:val="A010A6"/>
        </w:rPr>
        <w:t>6.7 Evaluar y guardar el acceso (app.py)</w:t>
      </w:r>
    </w:p>
    <w:p>
      <w:r>
        <w:rPr>
          <w:b w:val="0"/>
        </w:rPr>
        <w:t>Lee los datos de la pantalla, llama a las reglas, muestra el resultado y lo guarda en MongoDB.</w:t>
      </w:r>
    </w:p>
    <w:p>
      <w:r>
        <w:rPr>
          <w:rFonts w:ascii="Consolas" w:hAnsi="Consolas"/>
          <w:sz w:val="18"/>
        </w:rPr>
        <w:t>def evaluar():</w:t>
        <w:br/>
        <w:t xml:space="preserve">    try:</w:t>
        <w:br/>
        <w:t xml:space="preserve">        vencimiento = date.fromisoformat(vence.get()) if vence.get().strip() else None</w:t>
        <w:br/>
        <w:t xml:space="preserve">        h = int(hora.get())</w:t>
        <w:br/>
        <w:t xml:space="preserve">    except ValueError:</w:t>
        <w:br/>
        <w:t xml:space="preserve">        messagebox.showwarning("Datos inválidos", "La fecha debe ser AAAA-MM-DD y la hora un número de 0 a 23.")</w:t>
        <w:br/>
        <w:t xml:space="preserve">        return</w:t>
        <w:br/>
        <w:t xml:space="preserve">    if not placa.get().strip():</w:t>
        <w:br/>
        <w:t xml:space="preserve">        messagebox.showwarning("Falta la placa", "Escribe la placa del camión.")</w:t>
        <w:br/>
        <w:t xml:space="preserve">        return</w:t>
        <w:br/>
        <w:t xml:space="preserve">    p, q, r, s = (bool(interruptores[x].get()) for x in "PQRS")</w:t>
        <w:br/>
        <w:t xml:space="preserve">    A, E, pasos = reglas.evaluar(p, q, r, s, vencimiento, h)</w:t>
        <w:br/>
        <w:t xml:space="preserve">    resultado.configure(text=f"{'AUTORIZADO' if A else 'DENEGADO'}  |  Inspección: {'SÍ' if E else 'NO'}",</w:t>
        <w:br/>
        <w:t xml:space="preserve">                        text_color="#2e9e5b" if A else "#d64545")</w:t>
        <w:br/>
        <w:t xml:space="preserve">    escribir(explicacion, "\n".join(pasos))</w:t>
        <w:br/>
        <w:t xml:space="preserve">    if db is None:</w:t>
        <w:br/>
        <w:t xml:space="preserve">        estado.configure(text="Evaluado, pero NO guardado: sin conexión a MongoDB", text_color="#d64545")</w:t>
        <w:br/>
        <w:t xml:space="preserve">        return</w:t>
        <w:br/>
        <w:t xml:space="preserve">    registro = {"placa": placa.get().strip().upper(), "fecha": datetime.now(), "operador": "operador1",</w:t>
        <w:br/>
        <w:t xml:space="preserve">                "P": p, "Q": q, "R": r, "S": s, "A": A, "E": E, "explicacion": pasos}</w:t>
        <w:br/>
        <w:t xml:space="preserve">    segundo_plano(lambda: db.accesos.insert_one(registro),</w:t>
        <w:br/>
        <w:t xml:space="preserve">                  lambda _: estado.configure(text="Acceso guardado en la bitácora", text_color="#2e9e5b"))</w:t>
      </w:r>
    </w:p>
    <w:p/>
    <w:p>
      <w:pPr>
        <w:pStyle w:val="Heading1"/>
      </w:pPr>
      <w:r>
        <w:rPr>
          <w:color w:val="A010A6"/>
        </w:rPr>
        <w:t>7. Experimento: ¿qué método clasifica mejor?</w:t>
      </w:r>
    </w:p>
    <w:p>
      <w:r>
        <w:rPr>
          <w:b w:val="0"/>
        </w:rPr>
        <w:t>Con experimento.py se probaron 35 correos escritos y etiquetados a mano (algunos con faltas de ortografía a propósito). Se compararon tres métodos: solo reglas, solo LLM e híbrido (LLM + reglas).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408"/>
          </w:tcPr>
          <w:p>
            <w:r>
              <w:rPr>
                <w:b/>
              </w:rPr>
              <w:t>Acierta categoría</w:t>
            </w:r>
          </w:p>
        </w:tc>
        <w:tc>
          <w:tcPr>
            <w:tcW w:type="dxa" w:w="2408"/>
          </w:tcPr>
          <w:p>
            <w:r>
              <w:rPr>
                <w:b/>
              </w:rPr>
              <w:t>Acierta prioridad</w:t>
            </w:r>
          </w:p>
        </w:tc>
        <w:tc>
          <w:tcPr>
            <w:tcW w:type="dxa" w:w="2408"/>
          </w:tcPr>
          <w:p>
            <w:r>
              <w:rPr>
                <w:b/>
              </w:rPr>
              <w:t>Tiempo promedio</w:t>
            </w:r>
          </w:p>
        </w:tc>
      </w:tr>
      <w:tr>
        <w:tc>
          <w:tcPr>
            <w:tcW w:type="dxa" w:w="2408"/>
          </w:tcPr>
          <w:p>
            <w:r>
              <w:t>Reglas</w:t>
            </w:r>
          </w:p>
        </w:tc>
        <w:tc>
          <w:tcPr>
            <w:tcW w:type="dxa" w:w="2408"/>
          </w:tcPr>
          <w:p>
            <w:r>
              <w:t>80.0%</w:t>
            </w:r>
          </w:p>
        </w:tc>
        <w:tc>
          <w:tcPr>
            <w:tcW w:type="dxa" w:w="2408"/>
          </w:tcPr>
          <w:p>
            <w:r>
              <w:t>60.0%</w:t>
            </w:r>
          </w:p>
        </w:tc>
        <w:tc>
          <w:tcPr>
            <w:tcW w:type="dxa" w:w="2408"/>
          </w:tcPr>
          <w:p>
            <w:r>
              <w:t>0.0 s</w:t>
            </w:r>
          </w:p>
        </w:tc>
      </w:tr>
      <w:tr>
        <w:tc>
          <w:tcPr>
            <w:tcW w:type="dxa" w:w="2408"/>
          </w:tcPr>
          <w:p>
            <w:r>
              <w:t>LLM</w:t>
            </w:r>
          </w:p>
        </w:tc>
        <w:tc>
          <w:tcPr>
            <w:tcW w:type="dxa" w:w="2408"/>
          </w:tcPr>
          <w:p>
            <w:r>
              <w:t>34.3%</w:t>
            </w:r>
          </w:p>
        </w:tc>
        <w:tc>
          <w:tcPr>
            <w:tcW w:type="dxa" w:w="2408"/>
          </w:tcPr>
          <w:p>
            <w:r>
              <w:t>48.6%</w:t>
            </w:r>
          </w:p>
        </w:tc>
        <w:tc>
          <w:tcPr>
            <w:tcW w:type="dxa" w:w="2408"/>
          </w:tcPr>
          <w:p>
            <w:r>
              <w:t>12.82 s</w:t>
            </w:r>
          </w:p>
        </w:tc>
      </w:tr>
      <w:tr>
        <w:tc>
          <w:tcPr>
            <w:tcW w:type="dxa" w:w="2408"/>
          </w:tcPr>
          <w:p>
            <w:r>
              <w:t>Híbrido</w:t>
            </w:r>
          </w:p>
        </w:tc>
        <w:tc>
          <w:tcPr>
            <w:tcW w:type="dxa" w:w="2408"/>
          </w:tcPr>
          <w:p>
            <w:r>
              <w:t>34.3%</w:t>
            </w:r>
          </w:p>
        </w:tc>
        <w:tc>
          <w:tcPr>
            <w:tcW w:type="dxa" w:w="2408"/>
          </w:tcPr>
          <w:p>
            <w:r>
              <w:t>42.9%</w:t>
            </w:r>
          </w:p>
        </w:tc>
        <w:tc>
          <w:tcPr>
            <w:tcW w:type="dxa" w:w="2408"/>
          </w:tcPr>
          <w:p>
            <w:r>
              <w:t>12.83 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92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itu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9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3. Porcentaje de aciertos por método.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ces_confu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4. Matrices de confusión (filas = categoría real, columnas = la que predijo el método).</w:t>
      </w:r>
    </w:p>
    <w:p>
      <w:r>
        <w:rPr>
          <w:b w:val="0"/>
        </w:rPr>
        <w:t>Cómo leer la matriz: lo ideal es que los números grandes queden en la diagonal. En el LLM, casi todo cae en la columna «Logística», es decir, la IA clasificó casi todo como Logística.</w:t>
      </w:r>
    </w:p>
    <w:p>
      <w:pPr>
        <w:pStyle w:val="Heading1"/>
      </w:pPr>
      <w:r>
        <w:rPr>
          <w:color w:val="A010A6"/>
        </w:rPr>
        <w:t>8. Conclusiones</w:t>
      </w:r>
    </w:p>
    <w:p>
      <w:pPr>
        <w:pStyle w:val="ListBullet"/>
      </w:pPr>
      <w:r>
        <w:t>Las reglas por palabras clave fueron las mejores aquí: 80% en categoría, 60% en prioridad y casi instantáneas.</w:t>
      </w:r>
    </w:p>
    <w:p>
      <w:pPr>
        <w:pStyle w:val="ListBullet"/>
      </w:pPr>
      <w:r>
        <w:t>El LLM (llama3.2) acertó solo 34% en categoría y tardó unos 13 segundos por correo; tiende a elegir «Logística».</w:t>
      </w:r>
    </w:p>
    <w:p>
      <w:pPr>
        <w:pStyle w:val="ListBullet"/>
      </w:pPr>
      <w:r>
        <w:t>El híbrido no mejoró: quedó igual de bajo (34%) porque usa la categoría del LLM; solo corrige la prioridad.</w:t>
      </w:r>
    </w:p>
    <w:p>
      <w:pPr>
        <w:pStyle w:val="ListBullet"/>
      </w:pPr>
      <w:r>
        <w:t>El sistema de acceso con lógica proposicional es exacto y explica cada decisión, lo cual es ideal para decisiones de seguridad.</w:t>
      </w:r>
    </w:p>
    <w:p>
      <w:pPr>
        <w:pStyle w:val="ListBullet"/>
      </w:pPr>
      <w:r>
        <w:t>Mejora posible: usar la categoría de las reglas cuando la IA y las reglas no coinciden, o probar un modelo más grande.</w:t>
      </w:r>
    </w:p>
    <w:p>
      <w:r>
        <w:rPr>
          <w:b w:val="0"/>
        </w:rPr>
        <w:t>Nota: el modelo se probó con una muestra pequeña (35 correos), por lo que los porcentajes son orientativos.</w:t>
      </w:r>
    </w:p>
    <w:p>
      <w:pPr>
        <w:pStyle w:val="Heading1"/>
      </w:pPr>
      <w:r>
        <w:rPr>
          <w:color w:val="A010A6"/>
        </w:rPr>
        <w:t>9. Cómo ejecutarlo</w:t>
      </w:r>
    </w:p>
    <w:p>
      <w:r>
        <w:rPr>
          <w:rFonts w:ascii="Consolas" w:hAnsi="Consolas"/>
          <w:sz w:val="18"/>
        </w:rPr>
        <w:t>python app.py            # abre la ventana (necesita MongoDB y Ollama)</w:t>
        <w:br/>
        <w:t>python experimento.py    # prueba los 3 métodos con los 35 correos</w:t>
        <w:br/>
        <w:t>python experimento.py --sin-llm   # solo reglas, sin IA</w:t>
      </w:r>
    </w:p>
    <w:sectPr w:rsidR="00FC693F" w:rsidRPr="0006063C" w:rsidSect="00034616">
      <w:pgSz w:w="12240" w:h="15840"/>
      <w:pgMar w:top="1440" w:right="1304" w:bottom="144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